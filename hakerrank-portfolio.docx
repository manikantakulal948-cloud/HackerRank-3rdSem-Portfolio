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HackerRank Algorithmic Problem-Solving &amp;</w:t>
        <w:br/>
        <w:t>Portfolio Integration</w:t>
      </w:r>
    </w:p>
    <w:p>
      <w:r>
        <w:rPr>
          <w:b/>
          <w:sz w:val="28"/>
        </w:rPr>
        <w:t>Student Information</w:t>
      </w:r>
    </w:p>
    <w:p>
      <w:r>
        <w:t>Name: Manikanta Kulal</w:t>
      </w:r>
    </w:p>
    <w:p>
      <w:r>
        <w:t>USN: R25EJ067</w:t>
      </w:r>
    </w:p>
    <w:p>
      <w:r>
        <w:t>Programme: B. Tech – Computer Science &amp; Engineering</w:t>
      </w:r>
    </w:p>
    <w:p>
      <w:r>
        <w:t>Semester: 3rd Semester</w:t>
      </w:r>
    </w:p>
    <w:p>
      <w:r>
        <w:rPr>
          <w:b/>
          <w:sz w:val="28"/>
        </w:rPr>
        <w:t>Portfolio Resources</w:t>
      </w:r>
    </w:p>
    <w:p>
      <w:r>
        <w:t>GitHub Repository: manikantakulal948-cloud/HackerRank-3rdSem-Portfolio</w:t>
      </w:r>
    </w:p>
    <w:p>
      <w:r>
        <w:t>Repository URL: https://github.com/manikantakulal948-cloud/HackerRank-3rdSem-Portfolio</w:t>
      </w:r>
    </w:p>
    <w:p>
      <w:r>
        <w:t>HackerRank Profile: ______________________________</w:t>
      </w:r>
    </w:p>
    <w:p>
      <w:r>
        <w:rPr>
          <w:b/>
          <w:sz w:val="28"/>
        </w:rPr>
        <w:t>Mandatory Problems Completed</w:t>
      </w:r>
    </w:p>
    <w:p>
      <w:r>
        <w:t>1. Compare the Triplets</w:t>
      </w:r>
    </w:p>
    <w:p>
      <w:r>
        <w:t>2. Time Conversion</w:t>
      </w:r>
    </w:p>
    <w:p>
      <w:r>
        <w:t>3. Diagonal Difference</w:t>
      </w:r>
    </w:p>
    <w:p>
      <w:r>
        <w:t>4. Sparse Arrays</w:t>
      </w:r>
    </w:p>
    <w:p>
      <w:r>
        <w:t>5. Dynamic Array</w:t>
      </w:r>
    </w:p>
    <w:p>
      <w:r>
        <w:rPr>
          <w:b/>
          <w:sz w:val="28"/>
        </w:rPr>
        <w:t>Complexity Analysis Summary</w:t>
      </w:r>
    </w:p>
    <w:p>
      <w:r>
        <w:t>• Compare the Triplets — Time: O(1), Space: O(1)</w:t>
      </w:r>
    </w:p>
    <w:p>
      <w:r>
        <w:t>• Time Conversion — Time: O(1), Space: O(1)</w:t>
      </w:r>
    </w:p>
    <w:p>
      <w:r>
        <w:t>• Diagonal Difference — Time: O(N), Space: O(1)</w:t>
      </w:r>
    </w:p>
    <w:p>
      <w:r>
        <w:t>• Sparse Arrays — Time: O(N + Q), Space: O(N)</w:t>
      </w:r>
    </w:p>
    <w:p>
      <w:r>
        <w:t>• Dynamic Array — Time: O(N + Q), Space: O(N)</w:t>
      </w:r>
    </w:p>
    <w:p>
      <w:r>
        <w:br w:type="page"/>
      </w:r>
    </w:p>
    <w:p>
      <w:r>
        <w:rPr>
          <w:b/>
          <w:sz w:val="28"/>
        </w:rPr>
        <w:t>Reflective Summary</w:t>
      </w:r>
    </w:p>
    <w:p>
      <w:r>
        <w:t>This HackerRank portfolio activity provided valuable experience in algorithmic problem solving, logical thinking, and complexity analysis. By solving Compare the Triplets, Time Conversion, Diagonal Difference, Sparse Arrays, and Dynamic Array, I strengthened my understanding of arrays, strings, matrices, dynamic data structures, and efficient query processing. The activity highlighted the importance of selecting appropriate algorithms and evaluating their performance using time and space complexity analysis. Dynamic Array improved my understanding of sequence management and query execution, while Sparse Arrays introduced efficient frequency-based searching techniques. Diagonal Difference enhanced matrix traversal skills, and Time Conversion improved string manipulation and formatting concepts. In addition to technical knowledge, I gained practical experience with Git and GitHub for version control, documentation, and portfolio management. Organizing solutions, writing explanations, and maintaining a structured repository helped me understand professional software development practices. Overall, this activity improved my confidence in solving programming challenges and prepared me for coding assessments, technical interviews, and future software development projects.</w:t>
      </w:r>
    </w:p>
    <w:p>
      <w:r>
        <w:rPr>
          <w:b/>
          <w:sz w:val="28"/>
        </w:rPr>
        <w:t>Conclusion</w:t>
      </w:r>
    </w:p>
    <w:p>
      <w:r>
        <w:t>This portfolio demonstrates foundational problem-solving skills, understanding of algorithmic efficiency, and the ability to document and manage technical work using industry-standard tools.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